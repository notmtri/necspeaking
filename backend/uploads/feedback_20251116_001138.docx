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necs. - Speech Feedback Report</w:t>
      </w:r>
    </w:p>
    <w:p>
      <w:r>
        <w:t>Date: November 16, 2025</w:t>
      </w:r>
    </w:p>
    <w:p>
      <w:r>
        <w:t>Topic: Cooperative learning is considered...</w:t>
      </w:r>
    </w:p>
    <w:p/>
    <w:p>
      <w:pPr>
        <w:pStyle w:val="Heading1"/>
      </w:pPr>
      <w:r>
        <w:t>Score Summary</w:t>
      </w:r>
    </w:p>
    <w:tbl>
      <w:tblPr>
        <w:tblStyle w:val="LightGrid-Accent1"/>
        <w:tblW w:type="auto" w:w="0"/>
        <w:tblLook w:firstColumn="1" w:firstRow="1" w:lastColumn="0" w:lastRow="0" w:noHBand="0" w:noVBand="1" w:val="04A0"/>
      </w:tblPr>
      <w:tblGrid>
        <w:gridCol w:w="4320"/>
        <w:gridCol w:w="4320"/>
      </w:tblGrid>
      <w:tr>
        <w:tc>
          <w:tcPr>
            <w:tcW w:type="dxa" w:w="4320"/>
          </w:tcPr>
          <w:p>
            <w:r>
              <w:t>Content</w:t>
            </w:r>
          </w:p>
        </w:tc>
        <w:tc>
          <w:tcPr>
            <w:tcW w:type="dxa" w:w="4320"/>
          </w:tcPr>
          <w:p>
            <w:r>
              <w:t>0.73/0.9</w:t>
            </w:r>
          </w:p>
        </w:tc>
      </w:tr>
      <w:tr>
        <w:tc>
          <w:tcPr>
            <w:tcW w:type="dxa" w:w="4320"/>
          </w:tcPr>
          <w:p>
            <w:r>
              <w:t>Accuracy</w:t>
            </w:r>
          </w:p>
        </w:tc>
        <w:tc>
          <w:tcPr>
            <w:tcW w:type="dxa" w:w="4320"/>
          </w:tcPr>
          <w:p>
            <w:r>
              <w:t>0.52/0.6</w:t>
            </w:r>
          </w:p>
        </w:tc>
      </w:tr>
      <w:tr>
        <w:tc>
          <w:tcPr>
            <w:tcW w:type="dxa" w:w="4320"/>
          </w:tcPr>
          <w:p>
            <w:r>
              <w:t>Delivery</w:t>
            </w:r>
          </w:p>
        </w:tc>
        <w:tc>
          <w:tcPr>
            <w:tcW w:type="dxa" w:w="4320"/>
          </w:tcPr>
          <w:p>
            <w:r>
              <w:t>0.45/0.5</w:t>
            </w:r>
          </w:p>
        </w:tc>
      </w:tr>
      <w:tr>
        <w:tc>
          <w:tcPr>
            <w:tcW w:type="dxa" w:w="4320"/>
          </w:tcPr>
          <w:p>
            <w:r/>
          </w:p>
        </w:tc>
        <w:tc>
          <w:tcPr>
            <w:tcW w:type="dxa" w:w="4320"/>
          </w:tcPr>
          <w:p>
            <w:r/>
          </w:p>
        </w:tc>
      </w:tr>
      <w:tr>
        <w:tc>
          <w:tcPr>
            <w:tcW w:type="dxa" w:w="4320"/>
          </w:tcPr>
          <w:p>
            <w:r>
              <w:rPr>
                <w:b/>
              </w:rPr>
              <w:t>TOTAL SCORE</w:t>
            </w:r>
          </w:p>
        </w:tc>
        <w:tc>
          <w:tcPr>
            <w:tcW w:type="dxa" w:w="4320"/>
          </w:tcPr>
          <w:p>
            <w:r>
              <w:rPr>
                <w:b/>
              </w:rPr>
              <w:t>1.7/2.0</w:t>
            </w:r>
          </w:p>
        </w:tc>
      </w:tr>
    </w:tbl>
    <w:p/>
    <w:p>
      <w:pPr>
        <w:pStyle w:val="Heading1"/>
      </w:pPr>
      <w:r>
        <w:t>Detailed Feedback</w:t>
      </w:r>
    </w:p>
    <w:p>
      <w:pPr>
        <w:pStyle w:val="Heading2"/>
      </w:pPr>
      <w:r>
        <w:t>1. Content</w:t>
      </w:r>
    </w:p>
    <w:p>
      <w:r>
        <w:t>The speech adequately addresses the topic of cooperative learning, providing relevant reasons and examples to support its effectiveness. Strengths include:            * The introduction is engaging, using a relatable scenario to draw the listener in.            * The speech outlines the benefits of cooperative learning, such as peer review and trial and error, and provides explanations for how these methods can lead to better comprehension and critical thinking.            * The speaker acknowledges potential limitations of cooperative learning, such as the need for teacher assistance and supervision.        However, areas for improvement include:            * The speech could benefit from more nuanced and detailed explanations of the benefits and limitations of cooperative learning.            * The speaker jumps abruptly from discussing the benefits of cooperative learning to concluding that it is the best method for achieving academic success, without fully developing the argument.            * The speech lacks concrete examples or case studies to illustrate the effectiveness of cooperative learning in practice.        Suggestions for improvement:            * Provide more detailed explanations and examples to support the argument.            * Use transitional phrases to connect ideas between paragraphs and improve the flow of the speech.            * Consider including concrete examples or case studies to illustrate the effectiveness of cooperative learning.</w:t>
      </w:r>
    </w:p>
    <w:p>
      <w:pPr>
        <w:pStyle w:val="Heading2"/>
      </w:pPr>
      <w:r>
        <w:t>2. Accuracy</w:t>
      </w:r>
    </w:p>
    <w:p>
      <w:r>
        <w:t>The speech demonstrates a good range of vocabulary and grammatical structures, but there are some errors and areas for improvement. Strengths include:            * The speaker uses a variety of sentence structures, including complex and compound sentences.            * The vocabulary is generally accurate and appropriate for the topic.        However, areas for improvement include:            * There are some grammatical errors, such as missing articles, incorrect verb tenses, and incomplete sentences.            * The speaker sometimes uses overly simplistic or vague language, which can make the speech seem less sophisticated.            * The pronunciation is generally clear, but there are some instances of incorrect intonation and stress patterns.        Suggestions for improvement:            * Practice using more precise and technical vocabulary related to the topic.            * Focus on using correct grammatical structures and sentence formation.            * Work on improving pronunciation, intonation, and stress patterns to sound more natural and fluent.</w:t>
      </w:r>
    </w:p>
    <w:p>
      <w:pPr>
        <w:pStyle w:val="Heading2"/>
      </w:pPr>
      <w:r>
        <w:t>3. Delivery</w:t>
      </w:r>
    </w:p>
    <w:p>
      <w:r>
        <w:t>The speech is generally fluent, but there are some areas for improvement. Strengths include:            * The speaker maintains a relatively consistent pace throughout the speech.            * The tone is generally engaging and enthusiastic.        However, areas for improvement include:            * The speech could benefit from more varied intonation and stress patterns to add emphasis and interest.            * The speaker sometimes pauses or hesitates, which can disrupt the flow of the speech.            * The volume and projection could be improved to reach a larger audience.        Suggestions for improvement:            * Practice using more varied intonation and stress patterns to add emphasis and interest.            * Work on reducing pauses and hesitations to improve the flow of the speech.            * Focus on projecting the voice to reach a larger audience.</w:t>
      </w:r>
    </w:p>
    <w:p>
      <w:r>
        <w:br w:type="page"/>
      </w:r>
    </w:p>
    <w:p>
      <w:pPr>
        <w:pStyle w:val="Heading1"/>
      </w:pPr>
      <w:r>
        <w:t>Your Speech Transcript</w:t>
      </w:r>
    </w:p>
    <w:p>
      <w:r>
        <w:t xml:space="preserve"> My question number is three and the prompt is, cooperative learning is the most effective approach for students to achieve academic success. To what extent do you agree or disagree with this view? Here is my response. Have you ever felt that your decimation to a physics problem is more understandable than that of teachers? Now you may ask, how can a teacher more experienced, more competent than students, can explain the same problem less effectively than a student, right? Well, it's not a you problem. It's actually one of the benefits, one of the upsides of a new system of learning called cooperative learning. And because of these merits and other merits, people are suggesting that this is the most effective system for students to reach peak academic performance. And so in this following speech, I'm going to outline the reasons why this is the best method for studying First of all through cooperative learning students can execute peer review learning This requires no teacher so the burden for these academic tutors are lessened so they can improve the lecture quality, focus on other things, and leave the learning for students to manage. Also, people, students can now understand problems from the perspective of their peers, which means that while from the perspective of teachers, those who are too familiar and too experienced with the problem, students can now see the problem and understand it and comprehend it through the eyes of of students like themselves. So this will foster better comprehension, which will lead them eventually to reaching peak performance after their foundation is affirmed. First of all, and second of all, students can go through another system of learning inside cooperative learning that is also of the same effectiveness that is trial and error Usually when individually practiced trial and error is gone through a few steps First of all students will say do an exercise then he or she will encounter a mistake and therefore after that and after that the student will figure out the mistake and deliver the final solution to that problem to fix the mistake that they made. However, this process can be made a lot more diverse and a lot more effective with peers and cooperative learning. Because, well, while the first and the second steps of doing the exercise and finding the errors are the same, these students can discuss the problem together and eventually more than one solution will be given to the problem. And furthermore, the students in this cooperation can acquire a multifaceted understanding and comprehension of the problem, which will lead them to increase their critical thinking of two sides of the problem always So what my approach on this So what my take on this method of studying Well it useful and I think we should incorporate it into the main curriculum at a lot of universities and academic institutions. However, its effectiveness is limited because if the students, both of the students for example, are not fully versed in the problem. They may drag each other down a rabbit hole if the facts are not checked, if their understandings are incorrect. Because of this, we still need a little bit of teacher's assistance and supervision so that cooperative learning is kept in check and we also need blended learning learning with digitized devices to fact check keeping the students on the right track so to conclude i do believe that cooperative learning is the best way to reaching peak performance in academic institutions because this fosters peer review and trial and error however we should also imply blended learning and teachers assistance to maximize productivity</w:t>
      </w:r>
    </w:p>
    <w:p>
      <w:r>
        <w:br w:type="page"/>
      </w:r>
    </w:p>
    <w:p>
      <w:pPr>
        <w:pStyle w:val="Heading1"/>
      </w:pPr>
      <w:r>
        <w:t>Sample 2.0/2.0 Response</w:t>
      </w:r>
    </w:p>
    <w:p>
      <w:r>
        <w:t>My question is three, and the prompt is: Cooperative learning is the most effective approach for students to achieve academic success. To what extent do you agree or disagree with this view? Here is my response. Imagine being part of a study group where everyone is working together to solve a complex problem. Each member brings their unique perspective and expertise to the table, and through collaborative effort, you arrive at a solution that is more comprehensive and innovative than anything you could have achieved alone. This is the power of cooperative learning, an approach that has been gaining recognition in recent years for its potential to revolutionize the way we learn. In this speech, I will argue that cooperative learning is indeed the most effective approach for students to achieve academic success, and I will outline the reasons why. Firstly, cooperative learning promotes peer-to-peer learning, which has been shown to be an effective way to deepen understanding and retention of material. When students work together, they can explain concepts to each other in a way that is more relatable and accessible than a teacher's explanation. This is because peers are more likely to use similar language and examples, making it easier for students to grasp complex ideas. Additionally, cooperative learning encourages active participation and engagement, which is essential for effective learning. When students are working together, they are more motivated to contribute and take ownership of their learning, leading to a more enjoyable and productive learning experience. Another significant benefit of cooperative learning is that it fosters critical thinking and problem-solving skills. When students work together to solve a problem, they are forced to consider different perspectives and approaches, which helps to develop their critical thinking skills. They learn to evaluate evidence, analyze data, and make informed decisions, all of which are essential skills for success in academia and beyond. Furthermore, cooperative learning prepares students for the real world, where collaboration and teamwork are essential. In most professions, employees are expected to work together as part of a team to achieve common goals. By learning to work effectively with others, students can develop the skills and strategies they need to succeed in their future careers. However, some may argue that cooperative learning is not without its limitations. For example, if students are not properly trained in how to work effectively in groups, they may experience conflicts or difficulties in communicating with each other. Additionally, some students may feel uncomfortable sharing their ideas or working with others, which can hinder the effectiveness of cooperative learning. To address these concerns, it is essential to provide students with guidance and support on how to work effectively in groups. This can include training on communication skills, conflict resolution, and teamwork strategies. Teachers can also play a crucial role in facilitating cooperative learning by providing clear instructions, setting expectations, and monitoring progress. In conclusion, cooperative learning is a powerful approach to learning that offers numerous benefits for students. By promoting peer-to-peer learning, fostering critical thinking and problem-solving skills, and preparing students for the real world, cooperative learning can help students achieve academic success and reach their full potential. While there may be some limitations to cooperative learning, these can be addressed through proper training and support. As educators, we should strive to incorporate cooperative learning into our teaching practices, providing students with the skills and strategies they need to succeed in academia and beyond. This is the end of my speech.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